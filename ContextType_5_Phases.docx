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ContextType – Mobile &amp; Groq Feature Roadmap (5 Phases)</w:t>
      </w:r>
    </w:p>
    <w:p/>
    <w:p>
      <w:r>
        <w:t>This document outlines how to evolve **ContextType** with:</w:t>
      </w:r>
    </w:p>
    <w:p>
      <w:r>
        <w:t>- Clean and stable **mobile keyboard layout**</w:t>
      </w:r>
    </w:p>
    <w:p>
      <w:r>
        <w:t>- Practical **mobile-only UX features**</w:t>
      </w:r>
    </w:p>
    <w:p>
      <w:r>
        <w:t>- **Groq-powered LLM capabilities** for suggestions, templates, and assistance</w:t>
      </w:r>
    </w:p>
    <w:p/>
    <w:p>
      <w:r>
        <w:t>Each phase tackles **one major feature** to keep the implementation simple and structured.</w:t>
      </w:r>
    </w:p>
    <w:p/>
    <w:p>
      <w:r>
        <w:t>---</w:t>
      </w:r>
    </w:p>
    <w:p/>
    <w:p>
      <w:r>
        <w:t>## Phase 1 – Mobile-First Layout Foundation</w:t>
      </w:r>
    </w:p>
    <w:p/>
    <w:p>
      <w:r>
        <w:t>### Goal</w:t>
      </w:r>
    </w:p>
    <w:p>
      <w:r>
        <w:t>Fix the mobile keyboard layout to make it **consistent, responsive, and touch-friendly**.</w:t>
      </w:r>
    </w:p>
    <w:p/>
    <w:p>
      <w:r>
        <w:t>### Steps</w:t>
      </w:r>
    </w:p>
    <w:p>
      <w:r>
        <w:t>1. **Introduce Mobile Layout Mode**</w:t>
      </w:r>
    </w:p>
    <w:p>
      <w:r>
        <w:t xml:space="preserve">   - Detect viewport</w:t>
      </w:r>
    </w:p>
    <w:p>
      <w:r>
        <w:t xml:space="preserve">   - Switch to `MobileLayout` when needed</w:t>
      </w:r>
    </w:p>
    <w:p/>
    <w:p>
      <w:r>
        <w:t>2. **Use a Fixed Column Grid on Mobile**</w:t>
      </w:r>
    </w:p>
    <w:p>
      <w:r>
        <w:t xml:space="preserve">   - 10–12 column grid</w:t>
      </w:r>
    </w:p>
    <w:p>
      <w:r>
        <w:t xml:space="preserve">   - Key width = `calc(100vw / columns - gap)`</w:t>
      </w:r>
    </w:p>
    <w:p>
      <w:r>
        <w:t xml:space="preserve">   - Height = `8–10vh`</w:t>
      </w:r>
    </w:p>
    <w:p/>
    <w:p>
      <w:r>
        <w:t>3. **Apply Min/Max Key Size**</w:t>
      </w:r>
    </w:p>
    <w:p>
      <w:r>
        <w:t xml:space="preserve">   ```ts</w:t>
      </w:r>
    </w:p>
    <w:p>
      <w:r>
        <w:t xml:space="preserve">   MIN_SIZE = 48px;</w:t>
      </w:r>
    </w:p>
    <w:p>
      <w:r>
        <w:t xml:space="preserve">   MAX_SIZE = 90px;</w:t>
      </w:r>
    </w:p>
    <w:p>
      <w:r>
        <w:t xml:space="preserve">   ```</w:t>
      </w:r>
    </w:p>
    <w:p>
      <w:r>
        <w:t xml:space="preserve">   Ensures mobile personalization does not break layout.</w:t>
      </w:r>
    </w:p>
    <w:p/>
    <w:p>
      <w:r>
        <w:t>4. **Mobile-Safe Fitts' Law Behavior**</w:t>
      </w:r>
    </w:p>
    <w:p>
      <w:r>
        <w:t xml:space="preserve">   - Use gentle personalization</w:t>
      </w:r>
    </w:p>
    <w:p>
      <w:r>
        <w:t xml:space="preserve">   - Slightly enlarge top keys</w:t>
      </w:r>
    </w:p>
    <w:p>
      <w:r>
        <w:t xml:space="preserve">   - Keep positions grid-based</w:t>
      </w:r>
    </w:p>
    <w:p/>
    <w:p>
      <w:r>
        <w:t>---</w:t>
      </w:r>
    </w:p>
    <w:p/>
    <w:p>
      <w:r>
        <w:t>## Phase 2 – Mobile UX: Compact Mode &amp; Interactions</w:t>
      </w:r>
    </w:p>
    <w:p/>
    <w:p>
      <w:r>
        <w:t>### Goal</w:t>
      </w:r>
    </w:p>
    <w:p>
      <w:r>
        <w:t>Make mobile typing **comfortable and realistic**.</w:t>
      </w:r>
    </w:p>
    <w:p/>
    <w:p>
      <w:r>
        <w:t>### Steps</w:t>
      </w:r>
    </w:p>
    <w:p>
      <w:r>
        <w:t>1. **Compact Mode Toggle**</w:t>
      </w:r>
    </w:p>
    <w:p>
      <w:r>
        <w:t xml:space="preserve">   - 3 rows + function row</w:t>
      </w:r>
    </w:p>
    <w:p>
      <w:r>
        <w:t xml:space="preserve">   - Hide advanced UI</w:t>
      </w:r>
    </w:p>
    <w:p/>
    <w:p>
      <w:r>
        <w:t>2. **Long-Press Alternate Characters**</w:t>
      </w:r>
    </w:p>
    <w:p>
      <w:r>
        <w:t xml:space="preserve">   - e.g., `.` → `...`, `?`, `!`</w:t>
      </w:r>
    </w:p>
    <w:p/>
    <w:p>
      <w:r>
        <w:t>3. **Basic Gestures**</w:t>
      </w:r>
    </w:p>
    <w:p>
      <w:r>
        <w:t xml:space="preserve">   - Swipe backspace → delete word</w:t>
      </w:r>
    </w:p>
    <w:p>
      <w:r>
        <w:t xml:space="preserve">   - Long-press space → move cursor</w:t>
      </w:r>
    </w:p>
    <w:p/>
    <w:p>
      <w:r>
        <w:t>---</w:t>
      </w:r>
    </w:p>
    <w:p/>
    <w:p>
      <w:r>
        <w:t>## Phase 3 – Groq-Powered Adaptive Suggestion Strip</w:t>
      </w:r>
    </w:p>
    <w:p/>
    <w:p>
      <w:r>
        <w:t>### Goal</w:t>
      </w:r>
    </w:p>
    <w:p>
      <w:r>
        <w:t>Dynamic, context-based suggestions above the keyboard.</w:t>
      </w:r>
    </w:p>
    <w:p/>
    <w:p>
      <w:r>
        <w:t>### Steps</w:t>
      </w:r>
    </w:p>
    <w:p>
      <w:r>
        <w:t>1. **UI Component: SuggestionStrip**</w:t>
      </w:r>
    </w:p>
    <w:p>
      <w:r>
        <w:t xml:space="preserve">   - Displays 3–5 suggestions</w:t>
      </w:r>
    </w:p>
    <w:p>
      <w:r>
        <w:t xml:space="preserve">   - Tap → inserts suggestion</w:t>
      </w:r>
    </w:p>
    <w:p/>
    <w:p>
      <w:r>
        <w:t>2. **Backend Endpoint: `/api/v1/suggestions`**</w:t>
      </w:r>
    </w:p>
    <w:p>
      <w:r>
        <w:t xml:space="preserve">   - Sends:</w:t>
      </w:r>
    </w:p>
    <w:p>
      <w:r>
        <w:t xml:space="preserve">     ```json</w:t>
      </w:r>
    </w:p>
    <w:p>
      <w:r>
        <w:t xml:space="preserve">     {</w:t>
      </w:r>
    </w:p>
    <w:p>
      <w:r>
        <w:t xml:space="preserve">       "text": "...",</w:t>
      </w:r>
    </w:p>
    <w:p>
      <w:r>
        <w:t xml:space="preserve">       "context": "code/email/chat"</w:t>
      </w:r>
    </w:p>
    <w:p>
      <w:r>
        <w:t xml:space="preserve">     }</w:t>
      </w:r>
    </w:p>
    <w:p>
      <w:r>
        <w:t xml:space="preserve">     ```</w:t>
      </w:r>
    </w:p>
    <w:p>
      <w:r>
        <w:t xml:space="preserve">   - Backend → Groq → suggestions</w:t>
      </w:r>
    </w:p>
    <w:p/>
    <w:p>
      <w:r>
        <w:t>3. **Trigger Logic**</w:t>
      </w:r>
    </w:p>
    <w:p>
      <w:r>
        <w:t xml:space="preserve">   - On pause (500–800 ms)</w:t>
      </w:r>
    </w:p>
    <w:p>
      <w:r>
        <w:t xml:space="preserve">   - On space or punctuation</w:t>
      </w:r>
    </w:p>
    <w:p/>
    <w:p>
      <w:r>
        <w:t>---</w:t>
      </w:r>
    </w:p>
    <w:p/>
    <w:p>
      <w:r>
        <w:t>## Phase 4 – Groq-Powered Templates &amp; Snippets</w:t>
      </w:r>
    </w:p>
    <w:p/>
    <w:p>
      <w:r>
        <w:t>### Goal</w:t>
      </w:r>
    </w:p>
    <w:p>
      <w:r>
        <w:t>Offer quick templates/snippets based on context.</w:t>
      </w:r>
    </w:p>
    <w:p/>
    <w:p>
      <w:r>
        <w:t>### Steps</w:t>
      </w:r>
    </w:p>
    <w:p>
      <w:r>
        <w:t>1. **"Templates" Button**</w:t>
      </w:r>
    </w:p>
    <w:p>
      <w:r>
        <w:t xml:space="preserve">   - Email: formal lines</w:t>
      </w:r>
    </w:p>
    <w:p>
      <w:r>
        <w:t xml:space="preserve">   - Code: snippets</w:t>
      </w:r>
    </w:p>
    <w:p>
      <w:r>
        <w:t xml:space="preserve">   - Chat: casual reply patterns</w:t>
      </w:r>
    </w:p>
    <w:p/>
    <w:p>
      <w:r>
        <w:t>2. **Backend Endpoint: `/api/v1/templates`**</w:t>
      </w:r>
    </w:p>
    <w:p>
      <w:r>
        <w:t xml:space="preserve">   - Groq generates 2–4 templates</w:t>
      </w:r>
    </w:p>
    <w:p/>
    <w:p>
      <w:r>
        <w:t>3. **Insertion Mechanism**</w:t>
      </w:r>
    </w:p>
    <w:p>
      <w:r>
        <w:t xml:space="preserve">   - Tap template → insert at cursor</w:t>
      </w:r>
    </w:p>
    <w:p/>
    <w:p>
      <w:r>
        <w:t>---</w:t>
      </w:r>
    </w:p>
    <w:p/>
    <w:p>
      <w:r>
        <w:t>## Phase 5 – Groq Smart Assistance (Tone, Syntax, Rewrites)</w:t>
      </w:r>
    </w:p>
    <w:p/>
    <w:p>
      <w:r>
        <w:t>### Goal</w:t>
      </w:r>
    </w:p>
    <w:p>
      <w:r>
        <w:t>Provide intelligent rewriting and fixes.</w:t>
      </w:r>
    </w:p>
    <w:p/>
    <w:p>
      <w:r>
        <w:t>### Steps</w:t>
      </w:r>
    </w:p>
    <w:p>
      <w:r>
        <w:t>1. **"✨ Assist" Button**</w:t>
      </w:r>
    </w:p>
    <w:p>
      <w:r>
        <w:t xml:space="preserve">   - Pass selected text / sentence / snippet</w:t>
      </w:r>
    </w:p>
    <w:p/>
    <w:p>
      <w:r>
        <w:t>2. **Backend Endpoint: `/api/v1/assist`**</w:t>
      </w:r>
    </w:p>
    <w:p>
      <w:r>
        <w:t xml:space="preserve">   - Email: tone improvement</w:t>
      </w:r>
    </w:p>
    <w:p>
      <w:r>
        <w:t xml:space="preserve">   - Code: missing bracket/semicolon hints</w:t>
      </w:r>
    </w:p>
    <w:p>
      <w:r>
        <w:t xml:space="preserve">   - Chat: expressive rewrite</w:t>
      </w:r>
    </w:p>
    <w:p/>
    <w:p>
      <w:r>
        <w:t>3. **Frontend Dialog**</w:t>
      </w:r>
    </w:p>
    <w:p>
      <w:r>
        <w:t xml:space="preserve">   - Show original + improved version</w:t>
      </w:r>
    </w:p>
    <w:p>
      <w:r>
        <w:t xml:space="preserve">   - Replace/cancel options</w:t>
      </w:r>
    </w:p>
    <w:p/>
    <w:p>
      <w:r>
        <w:t>---</w:t>
      </w:r>
    </w:p>
    <w:p/>
    <w:p>
      <w:r>
        <w:t>## LLM Principle for Entire Project</w:t>
      </w:r>
    </w:p>
    <w:p>
      <w:r>
        <w:t xml:space="preserve">&gt; **Wherever LLM behavior is required, we use Groq.**  </w:t>
      </w:r>
    </w:p>
    <w:p>
      <w:r>
        <w:t>This includes:</w:t>
      </w:r>
    </w:p>
    <w:p>
      <w:r>
        <w:t xml:space="preserve">- Suggestions  </w:t>
      </w:r>
    </w:p>
    <w:p>
      <w:r>
        <w:t xml:space="preserve">- Template generation  </w:t>
      </w:r>
    </w:p>
    <w:p>
      <w:r>
        <w:t xml:space="preserve">- Code / email / chat rephrasing  </w:t>
      </w:r>
    </w:p>
    <w:p>
      <w:r>
        <w:t xml:space="preserve">- Smart assistance  </w:t>
      </w:r>
    </w:p>
    <w:p/>
    <w:p>
      <w:r>
        <w:t>---</w:t>
      </w:r>
    </w:p>
    <w:p/>
    <w:p>
      <w:r>
        <w:t># 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